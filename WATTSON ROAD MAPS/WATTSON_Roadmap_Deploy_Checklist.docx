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WATTSON – Roadmap Deploy + Checklist (Pas cu pas) 🧠⚡</w:t>
      </w:r>
    </w:p>
    <w:p>
      <w:pPr>
        <w:jc w:val="center"/>
      </w:pPr>
      <w:r>
        <w:t>Document pas cu pas (Windows). Include: ce ai facut deja + ce mai trebuie.</w:t>
        <w:br/>
      </w:r>
    </w:p>
    <w:p>
      <w:pPr>
        <w:pStyle w:val="Heading1"/>
      </w:pPr>
      <w:r>
        <w:t>Legenda culori</w:t>
      </w:r>
    </w:p>
    <w:p>
      <w:r>
        <w:rPr>
          <w:b/>
        </w:rPr>
        <w:t>🟢 USOR  |  🟠 MEDIU  |  🔴 GREU</w:t>
      </w:r>
    </w:p>
    <w:p/>
    <w:p>
      <w:pPr>
        <w:pStyle w:val="Heading1"/>
      </w:pPr>
      <w:r>
        <w:t>Ce ai deja (confirmat)</w:t>
      </w:r>
    </w:p>
    <w:p>
      <w:pPr>
        <w:ind w:left="240"/>
      </w:pPr>
      <w:r>
        <w:t>✅ Backend FastAPI cu endpoint /calc-electric functional (calcule + circuite + memoriu text).</w:t>
      </w:r>
    </w:p>
    <w:p>
      <w:pPr>
        <w:ind w:left="240"/>
      </w:pPr>
      <w:r>
        <w:t>✅ Frontend MVP (index.html) cu UI si integrare n8n (workflow).</w:t>
      </w:r>
    </w:p>
    <w:p>
      <w:pPr>
        <w:ind w:left="240"/>
      </w:pPr>
      <w:r>
        <w:t>✅ Hosting frontend (Netlify) si testare locala cu ngrok (din ce ai mentionat).</w:t>
      </w:r>
    </w:p>
    <w:p>
      <w:pPr>
        <w:ind w:left="240"/>
      </w:pPr>
      <w:r>
        <w:t>✅ Structura initiala de produs (WATTSON, slogan, pachete, BOM concept).</w:t>
      </w:r>
    </w:p>
    <w:p/>
    <w:p>
      <w:pPr>
        <w:pStyle w:val="Heading1"/>
      </w:pPr>
      <w:r>
        <w:rPr>
          <w:color w:val="FF8C00"/>
        </w:rPr>
        <w:t>1) Pregatire repo pentru deploy (requirements + start command)</w:t>
      </w:r>
    </w:p>
    <w:p>
      <w:r>
        <w:rPr>
          <w:b/>
          <w:color w:val="FF8C00"/>
        </w:rPr>
        <w:t>⬜ DE FACUT</w:t>
      </w:r>
    </w:p>
    <w:p>
      <w:pPr>
        <w:ind w:left="360"/>
      </w:pPr>
      <w:r>
        <w:t>Intri in folderul backend in VS Code (File → Open Folder).</w:t>
      </w:r>
    </w:p>
    <w:p>
      <w:pPr>
        <w:ind w:left="360"/>
      </w:pPr>
      <w:r>
        <w:t>Creezi / actualizezi requirements.txt cu librariile folosite (fastapi, uvicorn, redis, rq, sqlalchemy etc.).</w:t>
      </w:r>
    </w:p>
    <w:p>
      <w:pPr>
        <w:ind w:left="360"/>
      </w:pPr>
      <w:r>
        <w:t>Verifici ca ai main.py (sau app/main.py) cu: app = FastAPI(...).</w:t>
      </w:r>
    </w:p>
    <w:p>
      <w:pPr>
        <w:ind w:left="360"/>
      </w:pPr>
      <w:r>
        <w:t>Testezi local in CMD/Terminal: uvicorn main:app --reload (trebuie sa mearga /docs).</w:t>
      </w:r>
    </w:p>
    <w:p>
      <w:pPr>
        <w:ind w:left="360"/>
      </w:pPr>
      <w:r>
        <w:t>OPTIONAL: creezi Procfile: web: uvicorn main:app --host 0.0.0.0 --port $PORT</w:t>
      </w:r>
    </w:p>
    <w:p>
      <w:pPr>
        <w:ind w:left="360"/>
      </w:pPr>
      <w:r>
        <w:t>Daca main.py e in subfolder, schimbi comanda la: uvicorn app.main:app ...</w:t>
      </w:r>
    </w:p>
    <w:p>
      <w:pPr>
        <w:ind w:left="360"/>
      </w:pPr>
      <w:r>
        <w:t>Commit + push pe GitHub (Railway are nevoie de repo).</w:t>
      </w:r>
    </w:p>
    <w:p>
      <w:pPr>
        <w:pStyle w:val="Heading1"/>
      </w:pPr>
      <w:r>
        <w:rPr>
          <w:color w:val="C80000"/>
        </w:rPr>
        <w:t>2) Deploy backend pe Railway (FastAPI)</w:t>
      </w:r>
    </w:p>
    <w:p>
      <w:r>
        <w:rPr>
          <w:b/>
          <w:color w:val="FF8C00"/>
        </w:rPr>
        <w:t>⬜ DE FACUT</w:t>
      </w:r>
    </w:p>
    <w:p>
      <w:pPr>
        <w:ind w:left="360"/>
      </w:pPr>
      <w:r>
        <w:t>Intri pe railway.app si te loghezi cu GitHub.</w:t>
      </w:r>
    </w:p>
    <w:p>
      <w:pPr>
        <w:ind w:left="360"/>
      </w:pPr>
      <w:r>
        <w:t>Apesi New Project → Deploy from GitHub repo.</w:t>
      </w:r>
    </w:p>
    <w:p>
      <w:pPr>
        <w:ind w:left="360"/>
      </w:pPr>
      <w:r>
        <w:t>Selectezi repository-ul backend WATTSON.</w:t>
      </w:r>
    </w:p>
    <w:p>
      <w:pPr>
        <w:ind w:left="360"/>
      </w:pPr>
      <w:r>
        <w:t>Astepti build-ul; daca da eroare, deschizi Logs si copiezi ultima eroare.</w:t>
      </w:r>
    </w:p>
    <w:p>
      <w:pPr>
        <w:ind w:left="360"/>
      </w:pPr>
      <w:r>
        <w:t>In Settings verifici Start Command (uvicorn) si PORT.</w:t>
      </w:r>
    </w:p>
    <w:p>
      <w:pPr>
        <w:ind w:left="360"/>
      </w:pPr>
      <w:r>
        <w:t>In Variables adaugi variabilele de mediu (ex: ENV=production).</w:t>
      </w:r>
    </w:p>
    <w:p>
      <w:pPr>
        <w:ind w:left="360"/>
      </w:pPr>
      <w:r>
        <w:t>Railway iti genereaza URL public; il deschizi si verifici /docs.</w:t>
      </w:r>
    </w:p>
    <w:p>
      <w:pPr>
        <w:ind w:left="360"/>
      </w:pPr>
      <w:r>
        <w:t>Testezi POST /calc-electric cu un JSON real (din proiectele tale).</w:t>
      </w:r>
    </w:p>
    <w:p>
      <w:pPr>
        <w:pStyle w:val="Heading1"/>
      </w:pPr>
      <w:r>
        <w:rPr>
          <w:color w:val="FF8C00"/>
        </w:rPr>
        <w:t>3) Conectare Netlify + n8n la URL-ul Railway</w:t>
      </w:r>
    </w:p>
    <w:p>
      <w:r>
        <w:rPr>
          <w:b/>
          <w:color w:val="FF8C00"/>
        </w:rPr>
        <w:t>⬜ DE FACUT</w:t>
      </w:r>
    </w:p>
    <w:p>
      <w:pPr>
        <w:ind w:left="360"/>
      </w:pPr>
      <w:r>
        <w:t>In Netlify: Site settings → Environment variables (sau direct in cod JS) setezi API_BASE_URL.</w:t>
      </w:r>
    </w:p>
    <w:p>
      <w:pPr>
        <w:ind w:left="360"/>
      </w:pPr>
      <w:r>
        <w:t>In frontend inlocuiesti toate link-urile ngrok/local cu API_BASE_URL.</w:t>
      </w:r>
    </w:p>
    <w:p>
      <w:pPr>
        <w:ind w:left="360"/>
      </w:pPr>
      <w:r>
        <w:t>In n8n: in node-ul HTTP Request schimbi URL-ul catre API cu https://URL_RAILWAY/calc-electric.</w:t>
      </w:r>
    </w:p>
    <w:p>
      <w:pPr>
        <w:ind w:left="360"/>
      </w:pPr>
      <w:r>
        <w:t>Testezi fluxul complet: UI → n8n → Railway → raspuns inapoi.</w:t>
      </w:r>
    </w:p>
    <w:p>
      <w:pPr>
        <w:ind w:left="360"/>
      </w:pPr>
      <w:r>
        <w:t>Daca primesti CORS error, adaugi CORS in FastAPI (allow_origins cu domeniul Netlify).</w:t>
      </w:r>
    </w:p>
    <w:p>
      <w:pPr>
        <w:ind w:left="360"/>
      </w:pPr>
      <w:r>
        <w:t>Verifici timeout-urile (joburile grele trebuie mutate in worker, nu in request).</w:t>
      </w:r>
    </w:p>
    <w:p>
      <w:pPr>
        <w:ind w:left="360"/>
      </w:pPr>
      <w:r>
        <w:t>La final, doar URL-ul Railway ramane in productie (fara ngrok).</w:t>
      </w:r>
    </w:p>
    <w:p>
      <w:pPr>
        <w:pStyle w:val="Heading1"/>
      </w:pPr>
      <w:r>
        <w:rPr>
          <w:color w:val="C80000"/>
        </w:rPr>
        <w:t>4) Fara progres instant: status FINAL + livrare la final</w:t>
      </w:r>
    </w:p>
    <w:p>
      <w:r>
        <w:rPr>
          <w:b/>
          <w:color w:val="FF8C00"/>
        </w:rPr>
        <w:t>⬜ DE FACUT</w:t>
      </w:r>
    </w:p>
    <w:p>
      <w:pPr>
        <w:ind w:left="360"/>
      </w:pPr>
      <w:r>
        <w:t>Definesti statusuri proiect: DRAFT / PROCESSING / FINAL / ERROR.</w:t>
      </w:r>
    </w:p>
    <w:p>
      <w:pPr>
        <w:ind w:left="360"/>
      </w:pPr>
      <w:r>
        <w:t>Cand pornesti procesarea, setezi PROCESSING si trimiti job la worker.</w:t>
      </w:r>
    </w:p>
    <w:p>
      <w:pPr>
        <w:ind w:left="360"/>
      </w:pPr>
      <w:r>
        <w:t>Worker ruleaza complet in standby si la final seteaza FINAL.</w:t>
      </w:r>
    </w:p>
    <w:p>
      <w:pPr>
        <w:ind w:left="360"/>
      </w:pPr>
      <w:r>
        <w:t>BOM, DXF, memoriu se genereaza DOAR cand proiectul devine FINAL.</w:t>
      </w:r>
    </w:p>
    <w:p>
      <w:pPr>
        <w:ind w:left="360"/>
      </w:pPr>
      <w:r>
        <w:t>Endpoint /download si /bom.csv refuza daca status != FINAL.</w:t>
      </w:r>
    </w:p>
    <w:p>
      <w:pPr>
        <w:ind w:left="360"/>
      </w:pPr>
      <w:r>
        <w:t>In UI afisezi: 'Procesare in curs…' fara bara de progres obligatorie.</w:t>
      </w:r>
    </w:p>
    <w:p>
      <w:pPr>
        <w:ind w:left="360"/>
      </w:pPr>
      <w:r>
        <w:t>Cand status devine FINAL, afisezi buton Download (zip) + Download BOM.</w:t>
      </w:r>
    </w:p>
    <w:p>
      <w:pPr>
        <w:ind w:left="360"/>
      </w:pPr>
      <w:r>
        <w:t>Daca apare eroare, setezi ERROR si afisezi mesajul prietenos.</w:t>
      </w:r>
    </w:p>
    <w:p>
      <w:pPr>
        <w:pStyle w:val="Heading1"/>
      </w:pPr>
      <w:r>
        <w:rPr>
          <w:color w:val="FF8C00"/>
        </w:rPr>
        <w:t>5) PostgreSQL (tabele + salvari minime)</w:t>
      </w:r>
    </w:p>
    <w:p>
      <w:r>
        <w:rPr>
          <w:b/>
          <w:color w:val="FF8C00"/>
        </w:rPr>
        <w:t>⬜ DE FACUT</w:t>
      </w:r>
    </w:p>
    <w:p>
      <w:pPr>
        <w:ind w:left="360"/>
      </w:pPr>
      <w:r>
        <w:t>Instalezi PostgreSQL + pgAdmin (local) sau folosesti un plugin DB in Railway (optional).</w:t>
      </w:r>
    </w:p>
    <w:p>
      <w:pPr>
        <w:ind w:left="360"/>
      </w:pPr>
      <w:r>
        <w:t>Creezi baza: wattson_db.</w:t>
      </w:r>
    </w:p>
    <w:p>
      <w:pPr>
        <w:ind w:left="360"/>
      </w:pPr>
      <w:r>
        <w:t>Creezi tabele: projects, files, jobs, audit_log, exports.</w:t>
      </w:r>
    </w:p>
    <w:p>
      <w:pPr>
        <w:ind w:left="360"/>
      </w:pPr>
      <w:r>
        <w:t>In backend/db creezi session.py (engine) si models.py (SQLAlchemy).</w:t>
      </w:r>
    </w:p>
    <w:p>
      <w:pPr>
        <w:ind w:left="360"/>
      </w:pPr>
      <w:r>
        <w:t>La start app (MVP) poti rula Base.metadata.create_all(bind=engine).</w:t>
      </w:r>
    </w:p>
    <w:p>
      <w:pPr>
        <w:ind w:left="360"/>
      </w:pPr>
      <w:r>
        <w:t>Salvezi: setari proiect, fisiere upload, status, link-urile livrabile.</w:t>
      </w:r>
    </w:p>
    <w:p>
      <w:pPr>
        <w:ind w:left="360"/>
      </w:pPr>
      <w:r>
        <w:t>UI citeste statusul proiectului din DB (nu din memorie).</w:t>
      </w:r>
    </w:p>
    <w:p>
      <w:pPr>
        <w:pStyle w:val="Heading1"/>
      </w:pPr>
      <w:r>
        <w:rPr>
          <w:color w:val="FF8C00"/>
        </w:rPr>
        <w:t>6) Storage ieftin pentru fisiere (uploads + deliverables)</w:t>
      </w:r>
    </w:p>
    <w:p>
      <w:r>
        <w:rPr>
          <w:b/>
          <w:color w:val="FF8C00"/>
        </w:rPr>
        <w:t>⬜ DE FACUT</w:t>
      </w:r>
    </w:p>
    <w:p>
      <w:pPr>
        <w:ind w:left="360"/>
      </w:pPr>
      <w:r>
        <w:t>Pentru MVP: salvezi fisierele pe disk (Railway volume) sau S3-compatible (Backblaze B2).</w:t>
      </w:r>
    </w:p>
    <w:p>
      <w:pPr>
        <w:ind w:left="360"/>
      </w:pPr>
      <w:r>
        <w:t>Creezi structura: storage/projects/{id}/uploads si storage/projects/{id}/deliverables.</w:t>
      </w:r>
    </w:p>
    <w:p>
      <w:pPr>
        <w:ind w:left="360"/>
      </w:pPr>
      <w:r>
        <w:t>La upload, salvezi in uploads si scrii path in DB.</w:t>
      </w:r>
    </w:p>
    <w:p>
      <w:pPr>
        <w:ind w:left="360"/>
      </w:pPr>
      <w:r>
        <w:t>Dupa procesare, scrii memoriu/BOM/DXF in deliverables.</w:t>
      </w:r>
    </w:p>
    <w:p>
      <w:pPr>
        <w:ind w:left="360"/>
      </w:pPr>
      <w:r>
        <w:t>Creezi un zip cu toate livrabilele (simplu pentru download).</w:t>
      </w:r>
    </w:p>
    <w:p>
      <w:pPr>
        <w:ind w:left="360"/>
      </w:pPr>
      <w:r>
        <w:t>UI afiseaza butonul de download doar cand proiectul e FINAL.</w:t>
      </w:r>
    </w:p>
    <w:p>
      <w:pPr>
        <w:ind w:left="360"/>
      </w:pPr>
      <w:r>
        <w:t>Pastrezi fisierele minimum 30 zile (regula comerciala).</w:t>
      </w:r>
    </w:p>
    <w:p>
      <w:pPr>
        <w:pStyle w:val="Heading1"/>
      </w:pPr>
      <w:r>
        <w:rPr>
          <w:color w:val="C80000"/>
        </w:rPr>
        <w:t>7) Template memoriu + export PDF (livrare premium)</w:t>
      </w:r>
    </w:p>
    <w:p>
      <w:r>
        <w:rPr>
          <w:b/>
          <w:color w:val="FF8C00"/>
        </w:rPr>
        <w:t>⬜ DE FACUT</w:t>
      </w:r>
    </w:p>
    <w:p>
      <w:pPr>
        <w:ind w:left="360"/>
      </w:pPr>
      <w:r>
        <w:t>Creezi un template .docx cu antet WATTSON, capitole si placeholders.</w:t>
      </w:r>
    </w:p>
    <w:p>
      <w:pPr>
        <w:ind w:left="360"/>
      </w:pPr>
      <w:r>
        <w:t>In worker, generezi memoriul completat in format docx.</w:t>
      </w:r>
    </w:p>
    <w:p>
      <w:pPr>
        <w:ind w:left="360"/>
      </w:pPr>
      <w:r>
        <w:t>Optional: convertesti docx → pdf (pentru livrare).</w:t>
      </w:r>
    </w:p>
    <w:p>
      <w:pPr>
        <w:ind w:left="360"/>
      </w:pPr>
      <w:r>
        <w:t>Salvezi in deliverables: memoriu.docx + memoriu.pdf.</w:t>
      </w:r>
    </w:p>
    <w:p>
      <w:pPr>
        <w:ind w:left="360"/>
      </w:pPr>
      <w:r>
        <w:t>Adaugi disclaimer standard (verificator MDLPA) in memoriu.</w:t>
      </w:r>
    </w:p>
    <w:p>
      <w:pPr>
        <w:ind w:left="360"/>
      </w:pPr>
      <w:r>
        <w:t>Creezi endpoint download: /projects/{id}/memoriu.pdf.</w:t>
      </w:r>
    </w:p>
    <w:p>
      <w:pPr>
        <w:ind w:left="360"/>
      </w:pPr>
      <w:r>
        <w:t>Verifici ca textul e consistent cu normativul (fara promisiuni legale).</w:t>
      </w:r>
    </w:p>
    <w:p>
      <w:pPr>
        <w:ind w:left="360"/>
      </w:pPr>
      <w:r>
        <w:t>Pastrezi versiunea engine in footer (ex: WATTSON Engine 1.1.0).</w:t>
      </w:r>
    </w:p>
    <w:p>
      <w:pPr>
        <w:pStyle w:val="Heading1"/>
      </w:pPr>
      <w:r>
        <w:rPr>
          <w:color w:val="FF8C00"/>
        </w:rPr>
        <w:t>8) BOM CSV final (capitole + reguli)</w:t>
      </w:r>
    </w:p>
    <w:p>
      <w:r>
        <w:rPr>
          <w:b/>
          <w:color w:val="FF8C00"/>
        </w:rPr>
        <w:t>⬜ DE FACUT</w:t>
      </w:r>
    </w:p>
    <w:p>
      <w:pPr>
        <w:ind w:left="360"/>
      </w:pPr>
      <w:r>
        <w:t>Generezi BOM doar cand proiectul este FINAL.</w:t>
      </w:r>
    </w:p>
    <w:p>
      <w:pPr>
        <w:ind w:left="360"/>
      </w:pPr>
      <w:r>
        <w:t>Structura pe capitole: TEG, Cabluri, Aparataj, Exterior, FV, Internet, Verificari.</w:t>
      </w:r>
    </w:p>
    <w:p>
      <w:pPr>
        <w:ind w:left="360"/>
      </w:pPr>
      <w:r>
        <w:t>Aplici reguli: tuburi (copex/riflat/HDPE), IP44 bai, IP65 terase.</w:t>
      </w:r>
    </w:p>
    <w:p>
      <w:pPr>
        <w:ind w:left="360"/>
      </w:pPr>
      <w:r>
        <w:t>BMPT include diferential 300mA (cand exista bransament).</w:t>
      </w:r>
    </w:p>
    <w:p>
      <w:pPr>
        <w:ind w:left="360"/>
      </w:pPr>
      <w:r>
        <w:t>Pentru cabluri: total minim pe cladire (fara metri reali).</w:t>
      </w:r>
    </w:p>
    <w:p>
      <w:pPr>
        <w:ind w:left="360"/>
      </w:pPr>
      <w:r>
        <w:t>Salvezi fisierul in deliverables/bom.csv.</w:t>
      </w:r>
    </w:p>
    <w:p>
      <w:pPr>
        <w:ind w:left="360"/>
      </w:pPr>
      <w:r>
        <w:t>UI afiseaza buton: Download BOM (CSV).</w:t>
      </w:r>
    </w:p>
    <w:p>
      <w:pPr>
        <w:pStyle w:val="Heading1"/>
      </w:pPr>
      <w:r>
        <w:rPr>
          <w:color w:val="009600"/>
        </w:rPr>
        <w:t>9) Checklist final Go-Live</w:t>
      </w:r>
    </w:p>
    <w:p>
      <w:r>
        <w:rPr>
          <w:b/>
          <w:color w:val="FF8C00"/>
        </w:rPr>
        <w:t>⬜ DE FACUT</w:t>
      </w:r>
    </w:p>
    <w:p>
      <w:pPr>
        <w:ind w:left="360"/>
      </w:pPr>
      <w:r>
        <w:t>Deschizi /docs pe Railway si faci un test rapid.</w:t>
      </w:r>
    </w:p>
    <w:p>
      <w:pPr>
        <w:ind w:left="360"/>
      </w:pPr>
      <w:r>
        <w:t>Verifici ca Netlify foloseste API_BASE_URL (nu ngrok).</w:t>
      </w:r>
    </w:p>
    <w:p>
      <w:pPr>
        <w:ind w:left="360"/>
      </w:pPr>
      <w:r>
        <w:t>Verifici ca n8n cheama Railway (nu local).</w:t>
      </w:r>
    </w:p>
    <w:p>
      <w:pPr>
        <w:ind w:left="360"/>
      </w:pPr>
      <w:r>
        <w:t>Testezi 3 proiecte cap-coada si descarci livrabilele.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